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74" w:rsidRDefault="004A0778">
      <w:pPr>
        <w:spacing w:after="280"/>
        <w:jc w:val="center"/>
        <w:rPr>
          <w:b/>
          <w:sz w:val="28"/>
          <w:lang w:val="ru-RU"/>
        </w:rPr>
      </w:pPr>
      <w:r w:rsidRPr="0052144E">
        <w:rPr>
          <w:b/>
          <w:sz w:val="28"/>
          <w:lang w:val="ru-RU"/>
        </w:rPr>
        <w:t>Практическая работа №1</w:t>
      </w:r>
      <w:r w:rsidRPr="0052144E">
        <w:rPr>
          <w:b/>
          <w:sz w:val="28"/>
          <w:lang w:val="ru-RU"/>
        </w:rPr>
        <w:br/>
        <w:t>«Работа с текстовым редактором»</w:t>
      </w:r>
    </w:p>
    <w:p w:rsidR="00744713" w:rsidRPr="0052144E" w:rsidRDefault="00744713">
      <w:pPr>
        <w:spacing w:after="280"/>
        <w:jc w:val="center"/>
        <w:rPr>
          <w:lang w:val="ru-RU"/>
        </w:rPr>
      </w:pPr>
      <w:r>
        <w:rPr>
          <w:b/>
          <w:sz w:val="28"/>
          <w:lang w:val="ru-RU"/>
        </w:rPr>
        <w:t>Абитов Альберт ИСП 2151</w:t>
      </w:r>
    </w:p>
    <w:p w:rsidR="009B1D74" w:rsidRDefault="004A0778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Введение</w:t>
      </w:r>
    </w:p>
    <w:p w:rsidR="00744713" w:rsidRPr="00744713" w:rsidRDefault="00744713" w:rsidP="00744713">
      <w:pPr>
        <w:spacing w:after="0" w:line="360" w:lineRule="auto"/>
        <w:ind w:firstLine="720"/>
        <w:jc w:val="both"/>
        <w:rPr>
          <w:rFonts w:cs="Times New Roman"/>
          <w:szCs w:val="24"/>
          <w:lang w:val="ru-RU" w:eastAsia="ru-RU"/>
        </w:rPr>
      </w:pPr>
      <w:r w:rsidRPr="00744713">
        <w:rPr>
          <w:rFonts w:cs="Times New Roman"/>
          <w:szCs w:val="24"/>
          <w:lang w:val="ru-RU" w:eastAsia="ru-RU"/>
        </w:rPr>
        <w:t>Данная практическая работа направлена на освоение базовых функций текстового редактора. В ходе выполнения задания вы научитесь создавать и редактировать документы, форматировать текст, применять заголовки и списки, работать с таблицами, добавлять графические объекты, а также настраивать параметры страницы и колонтитулы. Эти навыки необходимы для оформления учебных работ, отчетов и деловой документации. Грамотное форматирование делает материал структурированным, наглядным и удобным для восприятия.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Основная часть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При работе с текстовым редактором важно не только ввести информацию, но и правильно организовать ее структуру. Для этого используются стили заголовков, абзацные отступы, межстрочный интервал, списки и таблицы.</w:t>
      </w:r>
    </w:p>
    <w:p w:rsidR="009B1D74" w:rsidRPr="0052144E" w:rsidRDefault="009B1D74">
      <w:pPr>
        <w:spacing w:after="80"/>
        <w:ind w:left="709"/>
        <w:rPr>
          <w:color w:val="000000" w:themeColor="text1"/>
          <w:lang w:val="ru-RU"/>
        </w:rPr>
      </w:pP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Форматирование текста</w:t>
      </w: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Работа с таблицами</w:t>
      </w:r>
    </w:p>
    <w:p w:rsidR="009B1D74" w:rsidRPr="0052144E" w:rsidRDefault="004A0778">
      <w:pPr>
        <w:pStyle w:val="a0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Вставка изображений</w:t>
      </w:r>
    </w:p>
    <w:p w:rsidR="009B1D74" w:rsidRPr="0052144E" w:rsidRDefault="004A0778">
      <w:pPr>
        <w:pStyle w:val="a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Цели работы</w:t>
      </w:r>
    </w:p>
    <w:p w:rsidR="009B1D74" w:rsidRPr="0052144E" w:rsidRDefault="004A0778">
      <w:pPr>
        <w:pStyle w:val="a"/>
        <w:spacing w:line="360" w:lineRule="auto"/>
        <w:ind w:left="709"/>
        <w:rPr>
          <w:color w:val="000000" w:themeColor="text1"/>
        </w:rPr>
      </w:pPr>
      <w:r w:rsidRPr="0052144E">
        <w:rPr>
          <w:color w:val="000000" w:themeColor="text1"/>
        </w:rPr>
        <w:t>Результаты</w:t>
      </w:r>
    </w:p>
    <w:p w:rsidR="009B1D74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рамках практической работы были применены различные инструменты оформления. Заголовки позволяют выделить смысловые части документа, списки делают перечисления более наглядными, а таблица помогает представить связанные данные в компактном виде.</w:t>
      </w:r>
    </w:p>
    <w:p w:rsidR="00744713" w:rsidRDefault="0074471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744713" w:rsidRDefault="0074471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744713" w:rsidRPr="0052144E" w:rsidRDefault="0074471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52144E" w:rsidRPr="0025556A" w:rsidRDefault="0052144E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</w:p>
    <w:p w:rsidR="00744713" w:rsidRPr="00744713" w:rsidRDefault="004A0778" w:rsidP="00744713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</w:rPr>
      </w:pPr>
      <w:r w:rsidRPr="0052144E">
        <w:rPr>
          <w:rFonts w:ascii="Times New Roman" w:eastAsia="Times New Roman" w:hAnsi="Times New Roman"/>
          <w:color w:val="000000" w:themeColor="text1"/>
        </w:rPr>
        <w:t>Работа с таблицами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18"/>
        <w:gridCol w:w="3318"/>
      </w:tblGrid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Элемент работы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Описание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r w:rsidRPr="0052144E">
              <w:rPr>
                <w:b/>
                <w:color w:val="000000" w:themeColor="text1"/>
                <w:sz w:val="22"/>
              </w:rPr>
              <w:t>Пример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Форматирование текста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Изменение шрифта, цвета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Arial, 14 пт, синий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Таблицы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Создание таблиц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3×4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Изображения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Вставка картинок</w:t>
            </w:r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Логотип</w:t>
            </w:r>
          </w:p>
        </w:tc>
      </w:tr>
    </w:tbl>
    <w:p w:rsidR="009B1D74" w:rsidRPr="00744713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744713">
        <w:rPr>
          <w:rFonts w:ascii="Times New Roman" w:eastAsia="Times New Roman" w:hAnsi="Times New Roman"/>
          <w:color w:val="000000" w:themeColor="text1"/>
          <w:lang w:val="ru-RU"/>
        </w:rPr>
        <w:t>Добавление изображения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документ добавлено изображение логотипа учебной организации. Изображение размещено по центру страницы и сопровождается подписью, как требуется в задании.</w:t>
      </w:r>
    </w:p>
    <w:p w:rsidR="009B1D74" w:rsidRPr="0052144E" w:rsidRDefault="004A0778">
      <w:pPr>
        <w:spacing w:after="80"/>
        <w:jc w:val="center"/>
        <w:rPr>
          <w:color w:val="000000" w:themeColor="text1"/>
        </w:rPr>
      </w:pPr>
      <w:r w:rsidRPr="0052144E">
        <w:rPr>
          <w:noProof/>
          <w:color w:val="000000" w:themeColor="text1"/>
          <w:lang w:val="ru-RU" w:eastAsia="ru-RU"/>
        </w:rPr>
        <w:drawing>
          <wp:inline distT="0" distB="0" distL="0" distR="0" wp14:anchorId="4DD89C07" wp14:editId="09E6A378">
            <wp:extent cx="4140000" cy="1975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48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D74" w:rsidRPr="0052144E" w:rsidRDefault="004A0778">
      <w:pPr>
        <w:jc w:val="center"/>
        <w:rPr>
          <w:color w:val="000000" w:themeColor="text1"/>
          <w:lang w:val="ru-RU"/>
        </w:rPr>
      </w:pPr>
      <w:r w:rsidRPr="0052144E">
        <w:rPr>
          <w:color w:val="000000" w:themeColor="text1"/>
          <w:sz w:val="22"/>
          <w:lang w:val="ru-RU"/>
        </w:rPr>
        <w:t>Рисунок 1. Пример изображения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Заключение</w:t>
      </w:r>
    </w:p>
    <w:p w:rsidR="009B1D74" w:rsidRPr="00744713" w:rsidRDefault="00744713" w:rsidP="00744713">
      <w:pPr>
        <w:spacing w:after="0" w:line="360" w:lineRule="auto"/>
        <w:jc w:val="both"/>
        <w:rPr>
          <w:rFonts w:cs="Times New Roman"/>
          <w:szCs w:val="24"/>
          <w:lang w:val="ru-RU" w:eastAsia="ru-RU"/>
        </w:rPr>
      </w:pPr>
      <w:r w:rsidRPr="00744713">
        <w:rPr>
          <w:rFonts w:cs="Times New Roman"/>
          <w:szCs w:val="24"/>
          <w:lang w:val="ru-RU" w:eastAsia="ru-RU"/>
        </w:rPr>
        <w:t>В ходе выполнения практической работы освоены базовые инструменты текстового редактора. Создан структурированный документ, содержащий иерархические заголовки, форматированный текст, маркированные и нумерованные списки, таблицу и графический объект. Выполнена настройка макета страницы: заданы поля, сформированы колонтитулы и добавлена сквозная нумерация. Итогом задания стало закрепление навыков предпечатной подготовки документов. Единый стандарт оформления придает материалу аккуратный вид и повышает удобство его чтения.</w:t>
      </w:r>
      <w:bookmarkStart w:id="0" w:name="_GoBack"/>
      <w:bookmarkEnd w:id="0"/>
    </w:p>
    <w:sectPr w:rsidR="009B1D74" w:rsidRPr="00744713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C5A" w:rsidRDefault="00625C5A">
      <w:pPr>
        <w:spacing w:after="0" w:line="240" w:lineRule="auto"/>
      </w:pPr>
      <w:r>
        <w:separator/>
      </w:r>
    </w:p>
  </w:endnote>
  <w:endnote w:type="continuationSeparator" w:id="0">
    <w:p w:rsidR="00625C5A" w:rsidRDefault="00625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D74" w:rsidRDefault="004A0778">
    <w:pPr>
      <w:pStyle w:val="a7"/>
      <w:jc w:val="center"/>
    </w:pPr>
    <w:r>
      <w:rPr>
        <w:sz w:val="20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4C010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C5A" w:rsidRDefault="00625C5A">
      <w:pPr>
        <w:spacing w:after="0" w:line="240" w:lineRule="auto"/>
      </w:pPr>
      <w:r>
        <w:separator/>
      </w:r>
    </w:p>
  </w:footnote>
  <w:footnote w:type="continuationSeparator" w:id="0">
    <w:p w:rsidR="00625C5A" w:rsidRDefault="00625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56A"/>
    <w:rsid w:val="0029639D"/>
    <w:rsid w:val="00326F90"/>
    <w:rsid w:val="004A0778"/>
    <w:rsid w:val="004C0103"/>
    <w:rsid w:val="004F3C03"/>
    <w:rsid w:val="0052144E"/>
    <w:rsid w:val="00625C5A"/>
    <w:rsid w:val="00744713"/>
    <w:rsid w:val="009B1D74"/>
    <w:rsid w:val="00AA1D8D"/>
    <w:rsid w:val="00B47730"/>
    <w:rsid w:val="00C33B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CA91ECC"/>
  <w14:defaultImageDpi w14:val="300"/>
  <w15:docId w15:val="{A79E1A3A-2B28-41D5-BA38-6F971B51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35367D-F238-44CC-AD5C-D8C5BA69A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2026-09-15T09:16:00Z</dcterms:created>
  <dcterms:modified xsi:type="dcterms:W3CDTF">2026-09-15T09:16:00Z</dcterms:modified>
  <cp:category/>
</cp:coreProperties>
</file>